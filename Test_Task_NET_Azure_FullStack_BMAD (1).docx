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60162" w14:textId="77777777" w:rsidR="0093734B" w:rsidRDefault="00000000">
      <w:pPr>
        <w:pStyle w:val="Heading1"/>
      </w:pPr>
      <w:r>
        <w:t>Тестове завдання для .NET Azure Full-Stack Angular Developer</w:t>
      </w:r>
    </w:p>
    <w:p w14:paraId="00CFEED6" w14:textId="1936DB59" w:rsidR="0093734B" w:rsidRDefault="00000000">
      <w:r>
        <w:t xml:space="preserve">Мета завдання — оцінити практичні навички кандидата у Full-Stack розробці з використанням .NET, Angular та Azure, а також підхід до розробки </w:t>
      </w:r>
      <w:proofErr w:type="spellStart"/>
      <w:r>
        <w:t>відповідно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методології</w:t>
      </w:r>
      <w:proofErr w:type="spellEnd"/>
      <w:r>
        <w:t xml:space="preserve"> BMAD</w:t>
      </w:r>
      <w:r w:rsidR="00D80624">
        <w:rPr>
          <w:lang w:val="uk-UA"/>
        </w:rPr>
        <w:t>(</w:t>
      </w:r>
      <w:r w:rsidR="00D80624">
        <w:fldChar w:fldCharType="begin"/>
      </w:r>
      <w:r w:rsidR="00D80624">
        <w:instrText>HYPERLINK "</w:instrText>
      </w:r>
      <w:r w:rsidR="00D80624" w:rsidRPr="00155A31">
        <w:instrText>https://github.com/bmad-code-org/BMAD-METHOD</w:instrText>
      </w:r>
      <w:r w:rsidR="00D80624">
        <w:instrText>"</w:instrText>
      </w:r>
      <w:r w:rsidR="00D80624">
        <w:fldChar w:fldCharType="separate"/>
      </w:r>
      <w:r w:rsidR="00D80624" w:rsidRPr="004112B5">
        <w:rPr>
          <w:rStyle w:val="Hyperlink"/>
        </w:rPr>
        <w:t>https://github.com/bmad-code-org/BMAD-METHOD</w:t>
      </w:r>
      <w:r w:rsidR="00D80624">
        <w:fldChar w:fldCharType="end"/>
      </w:r>
      <w:r w:rsidR="00D80624">
        <w:rPr>
          <w:lang w:val="uk-UA"/>
        </w:rPr>
        <w:t>)</w:t>
      </w:r>
      <w:r w:rsidR="00155A31">
        <w:rPr>
          <w:lang w:val="uk-UA"/>
        </w:rPr>
        <w:t xml:space="preserve">. </w:t>
      </w:r>
      <w:proofErr w:type="spellStart"/>
      <w:r>
        <w:t>Використання</w:t>
      </w:r>
      <w:proofErr w:type="spellEnd"/>
      <w:r>
        <w:t xml:space="preserve"> AI-</w:t>
      </w:r>
      <w:proofErr w:type="spellStart"/>
      <w:r>
        <w:t>інструментів</w:t>
      </w:r>
      <w:proofErr w:type="spellEnd"/>
      <w:r>
        <w:t xml:space="preserve"> (ChatGPT, Copilot, Claude тощо) дозволене.</w:t>
      </w:r>
    </w:p>
    <w:p w14:paraId="440A403D" w14:textId="77777777" w:rsidR="0093734B" w:rsidRDefault="00000000">
      <w:pPr>
        <w:pStyle w:val="Heading2"/>
      </w:pPr>
      <w:r>
        <w:t>Очікуваний час виконання</w:t>
      </w:r>
    </w:p>
    <w:p w14:paraId="584F3C5A" w14:textId="3669BDF9" w:rsidR="0093734B" w:rsidRDefault="00155A31">
      <w:r>
        <w:rPr>
          <w:lang w:val="uk-UA"/>
        </w:rPr>
        <w:t xml:space="preserve">До 8 годин так як має бути АІ і </w:t>
      </w:r>
      <w:proofErr w:type="spellStart"/>
      <w:r w:rsidR="00CB40A2">
        <w:t>BMADCore</w:t>
      </w:r>
      <w:proofErr w:type="spellEnd"/>
      <w:r w:rsidR="00000000">
        <w:t>. Не обовʼязково реалізовувати всі бонусні пункти.</w:t>
      </w:r>
    </w:p>
    <w:p w14:paraId="72CB25FA" w14:textId="77777777" w:rsidR="0093734B" w:rsidRDefault="00000000">
      <w:pPr>
        <w:pStyle w:val="Heading2"/>
      </w:pPr>
      <w:r>
        <w:t>Опис завдання</w:t>
      </w:r>
    </w:p>
    <w:p w14:paraId="767CED7D" w14:textId="77777777" w:rsidR="0093734B" w:rsidRDefault="00000000">
      <w:r>
        <w:t>Необхідно реалізувати систему збору та перегляду подій користувачів (Event Hub), яка складається з Angular SPA, .NET Web API та Azure-інфраструктури.</w:t>
      </w:r>
    </w:p>
    <w:p w14:paraId="31AFD669" w14:textId="77777777" w:rsidR="0093734B" w:rsidRDefault="00000000">
      <w:pPr>
        <w:pStyle w:val="Heading2"/>
      </w:pPr>
      <w:r>
        <w:t>Behavior</w:t>
      </w:r>
    </w:p>
    <w:p w14:paraId="41C159AE" w14:textId="77777777" w:rsidR="0093734B" w:rsidRDefault="00000000">
      <w:r>
        <w:t>Користувач у веб-інтерфейсі створює подію.</w:t>
      </w:r>
      <w:r>
        <w:br/>
        <w:t>Подія надсилається на backend API.</w:t>
      </w:r>
      <w:r>
        <w:br/>
        <w:t>Backend публікує подію в Azure Service Bus.</w:t>
      </w:r>
      <w:r>
        <w:br/>
        <w:t>Azure Function обробляє повідомлення та зберігає його в базі даних.</w:t>
      </w:r>
      <w:r>
        <w:br/>
        <w:t>UI відображає список подій з можливістю фільтрації.</w:t>
      </w:r>
    </w:p>
    <w:p w14:paraId="319A3264" w14:textId="77777777" w:rsidR="0093734B" w:rsidRDefault="00000000">
      <w:pPr>
        <w:pStyle w:val="Heading2"/>
      </w:pPr>
      <w:r>
        <w:t>Model</w:t>
      </w:r>
    </w:p>
    <w:p w14:paraId="038BF96D" w14:textId="77777777" w:rsidR="0093734B" w:rsidRDefault="00000000">
      <w:r>
        <w:t>Event:</w:t>
      </w:r>
      <w:r>
        <w:br/>
        <w:t>- Id (GUID)</w:t>
      </w:r>
      <w:r>
        <w:br/>
        <w:t>- UserId (string)</w:t>
      </w:r>
      <w:r>
        <w:br/>
        <w:t>- Type (PageView, Click, Purchase)</w:t>
      </w:r>
      <w:r>
        <w:br/>
        <w:t>- Description (string)</w:t>
      </w:r>
      <w:r>
        <w:br/>
        <w:t>- CreatedAt (DateTime)</w:t>
      </w:r>
    </w:p>
    <w:p w14:paraId="2BEC8EEF" w14:textId="77777777" w:rsidR="0093734B" w:rsidRDefault="00000000">
      <w:pPr>
        <w:pStyle w:val="Heading2"/>
      </w:pPr>
      <w:r>
        <w:t>Action</w:t>
      </w:r>
    </w:p>
    <w:p w14:paraId="2D34337A" w14:textId="77777777" w:rsidR="0093734B" w:rsidRDefault="00000000">
      <w:r>
        <w:t>Angular:</w:t>
      </w:r>
      <w:r>
        <w:br/>
        <w:t>- Форма створення події (Reactive Forms)</w:t>
      </w:r>
      <w:r>
        <w:br/>
        <w:t>- Таблиця перегляду подій з фільтрацією</w:t>
      </w:r>
      <w:r>
        <w:br/>
      </w:r>
      <w:r>
        <w:br/>
        <w:t>.NET API:</w:t>
      </w:r>
      <w:r>
        <w:br/>
        <w:t>- POST /api/events</w:t>
      </w:r>
      <w:r>
        <w:br/>
        <w:t>- GET /api/events</w:t>
      </w:r>
      <w:r>
        <w:br/>
      </w:r>
      <w:r>
        <w:br/>
        <w:t>Azure Function:</w:t>
      </w:r>
      <w:r>
        <w:br/>
        <w:t>- Service Bus Trigger</w:t>
      </w:r>
      <w:r>
        <w:br/>
        <w:t>- Запис подій у базу даних</w:t>
      </w:r>
    </w:p>
    <w:p w14:paraId="46A7A231" w14:textId="77777777" w:rsidR="0093734B" w:rsidRDefault="00000000">
      <w:pPr>
        <w:pStyle w:val="Heading2"/>
      </w:pPr>
      <w:r>
        <w:lastRenderedPageBreak/>
        <w:t>Data</w:t>
      </w:r>
    </w:p>
    <w:p w14:paraId="28060798" w14:textId="77777777" w:rsidR="0093734B" w:rsidRDefault="00000000">
      <w:r>
        <w:t>База даних: Azure SQL або Cosmos DB.</w:t>
      </w:r>
      <w:r>
        <w:br/>
        <w:t>Події повинні зберігатися з можливістю сортування та фільтрації.</w:t>
      </w:r>
    </w:p>
    <w:p w14:paraId="0A5E2B3D" w14:textId="77777777" w:rsidR="0093734B" w:rsidRDefault="00000000">
      <w:pPr>
        <w:pStyle w:val="Heading2"/>
      </w:pPr>
      <w:r>
        <w:t>Azure компоненти</w:t>
      </w:r>
    </w:p>
    <w:p w14:paraId="59AD6E8B" w14:textId="77777777" w:rsidR="0093734B" w:rsidRDefault="00000000">
      <w:r>
        <w:t>- Azure App Service (API)</w:t>
      </w:r>
      <w:r>
        <w:br/>
        <w:t>- Azure Service Bus (Queue або Topic)</w:t>
      </w:r>
      <w:r>
        <w:br/>
        <w:t>- Azure Function App</w:t>
      </w:r>
      <w:r>
        <w:br/>
        <w:t>- Azure SQL або Cosmos DB</w:t>
      </w:r>
    </w:p>
    <w:p w14:paraId="6D76AADA" w14:textId="77777777" w:rsidR="0093734B" w:rsidRDefault="00000000">
      <w:pPr>
        <w:pStyle w:val="Heading2"/>
      </w:pPr>
      <w:r>
        <w:t>Вимоги до якості</w:t>
      </w:r>
    </w:p>
    <w:p w14:paraId="7C855DA9" w14:textId="77777777" w:rsidR="0093734B" w:rsidRDefault="00000000">
      <w:r>
        <w:t>- Читабельна структура проєкту</w:t>
      </w:r>
      <w:r>
        <w:br/>
        <w:t>- Error handling та логування</w:t>
      </w:r>
      <w:r>
        <w:br/>
        <w:t>- README з описом запуску та архітектури</w:t>
      </w:r>
      <w:r>
        <w:br/>
        <w:t>- Пояснення рішень і trade-offs</w:t>
      </w:r>
    </w:p>
    <w:p w14:paraId="23670EF6" w14:textId="77777777" w:rsidR="0093734B" w:rsidRDefault="00000000">
      <w:pPr>
        <w:pStyle w:val="Heading2"/>
      </w:pPr>
      <w:r>
        <w:t>Бонуси (необовʼязково)</w:t>
      </w:r>
    </w:p>
    <w:p w14:paraId="43B5C2DE" w14:textId="77777777" w:rsidR="0093734B" w:rsidRDefault="00000000">
      <w:r>
        <w:t>- SignalR для live-оновлень</w:t>
      </w:r>
      <w:r>
        <w:br/>
        <w:t>- CI/CD (GitHub Actions)</w:t>
      </w:r>
      <w:r>
        <w:br/>
        <w:t>- Infrastructure as Code (Bicep / Terraform)</w:t>
      </w:r>
      <w:r>
        <w:br/>
        <w:t>- Monitoring (Application Insights)</w:t>
      </w:r>
    </w:p>
    <w:p w14:paraId="2F018DC6" w14:textId="77777777" w:rsidR="0093734B" w:rsidRDefault="00000000">
      <w:pPr>
        <w:pStyle w:val="Heading2"/>
      </w:pPr>
      <w:r>
        <w:t>AI Policy</w:t>
      </w:r>
    </w:p>
    <w:p w14:paraId="69A8B793" w14:textId="4DC0E761" w:rsidR="0093734B" w:rsidRDefault="00155A31">
      <w:pPr>
        <w:rPr>
          <w:lang w:val="uk-UA"/>
        </w:rPr>
      </w:pPr>
      <w:hyperlink r:id="rId6" w:history="1">
        <w:r w:rsidRPr="004112B5">
          <w:rPr>
            <w:rStyle w:val="Hyperlink"/>
          </w:rPr>
          <w:t>https://github.com/bmad-code-org/BMAD-METHOD</w:t>
        </w:r>
      </w:hyperlink>
      <w:r>
        <w:rPr>
          <w:lang w:val="uk-UA"/>
        </w:rPr>
        <w:t xml:space="preserve"> - це обовязково маж бути використане</w:t>
      </w:r>
    </w:p>
    <w:p w14:paraId="5E35110B" w14:textId="77777777" w:rsidR="00155A31" w:rsidRDefault="00155A31">
      <w:pPr>
        <w:rPr>
          <w:lang w:val="uk-UA"/>
        </w:rPr>
      </w:pPr>
    </w:p>
    <w:p w14:paraId="6C99075B" w14:textId="567ACCE2" w:rsidR="00155A31" w:rsidRPr="00155A31" w:rsidRDefault="00155A31">
      <w:pPr>
        <w:rPr>
          <w:sz w:val="36"/>
          <w:szCs w:val="36"/>
          <w:lang w:val="uk-UA"/>
        </w:rPr>
      </w:pPr>
      <w:r w:rsidRPr="00155A31">
        <w:rPr>
          <w:sz w:val="36"/>
          <w:szCs w:val="36"/>
          <w:lang w:val="uk-UA"/>
        </w:rPr>
        <w:t>Деплоіти нічого не потрібно тільки сорс код.</w:t>
      </w:r>
    </w:p>
    <w:sectPr w:rsidR="00155A31" w:rsidRPr="00155A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3105296">
    <w:abstractNumId w:val="8"/>
  </w:num>
  <w:num w:numId="2" w16cid:durableId="210504693">
    <w:abstractNumId w:val="6"/>
  </w:num>
  <w:num w:numId="3" w16cid:durableId="1644654913">
    <w:abstractNumId w:val="5"/>
  </w:num>
  <w:num w:numId="4" w16cid:durableId="1907761708">
    <w:abstractNumId w:val="4"/>
  </w:num>
  <w:num w:numId="5" w16cid:durableId="1163475291">
    <w:abstractNumId w:val="7"/>
  </w:num>
  <w:num w:numId="6" w16cid:durableId="1717200283">
    <w:abstractNumId w:val="3"/>
  </w:num>
  <w:num w:numId="7" w16cid:durableId="1647011336">
    <w:abstractNumId w:val="2"/>
  </w:num>
  <w:num w:numId="8" w16cid:durableId="2050108414">
    <w:abstractNumId w:val="1"/>
  </w:num>
  <w:num w:numId="9" w16cid:durableId="491873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A31"/>
    <w:rsid w:val="0029639D"/>
    <w:rsid w:val="00326F90"/>
    <w:rsid w:val="00553D93"/>
    <w:rsid w:val="0093734B"/>
    <w:rsid w:val="00AA1D8D"/>
    <w:rsid w:val="00B47730"/>
    <w:rsid w:val="00CB0664"/>
    <w:rsid w:val="00CB40A2"/>
    <w:rsid w:val="00D60FD4"/>
    <w:rsid w:val="00D80624"/>
    <w:rsid w:val="00E319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A88D1A"/>
  <w14:defaultImageDpi w14:val="300"/>
  <w15:docId w15:val="{80450587-BC30-4E1A-ADE7-B6BD422C9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55A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mad-code-org/BMAD-METHO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296</Words>
  <Characters>1721</Characters>
  <Application>Microsoft Office Word</Application>
  <DocSecurity>0</DocSecurity>
  <Lines>61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Vasyl Magometa</cp:lastModifiedBy>
  <cp:revision>31</cp:revision>
  <dcterms:created xsi:type="dcterms:W3CDTF">2013-12-23T23:15:00Z</dcterms:created>
  <dcterms:modified xsi:type="dcterms:W3CDTF">2025-12-24T13:05:00Z</dcterms:modified>
  <cp:category/>
</cp:coreProperties>
</file>